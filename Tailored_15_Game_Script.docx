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666A" w14:textId="77777777" w:rsidR="00EB4FDD" w:rsidRDefault="00EB4FDD">
      <w:pPr>
        <w:pStyle w:val="Title"/>
        <w:jc w:val="center"/>
      </w:pPr>
    </w:p>
    <w:p w14:paraId="5700639C" w14:textId="77777777" w:rsidR="00EB4FDD" w:rsidRDefault="00EB4FDD">
      <w:pPr>
        <w:pStyle w:val="Title"/>
        <w:jc w:val="center"/>
      </w:pPr>
    </w:p>
    <w:p w14:paraId="629E5BC0" w14:textId="2DA2BB83" w:rsidR="0095476B" w:rsidRDefault="00000000">
      <w:pPr>
        <w:pStyle w:val="Title"/>
        <w:jc w:val="center"/>
      </w:pPr>
      <w:r>
        <w:t>Game Host Script</w:t>
      </w:r>
    </w:p>
    <w:p w14:paraId="66858450" w14:textId="77777777" w:rsidR="0095476B" w:rsidRDefault="00000000">
      <w:pPr>
        <w:pStyle w:val="Heading1"/>
      </w:pPr>
      <w:r>
        <w:t>Activity 1: The "Who is Most Likely To..." Showdown</w:t>
      </w:r>
    </w:p>
    <w:p w14:paraId="2B31EDF8" w14:textId="77777777" w:rsidR="0095476B" w:rsidRDefault="00000000">
      <w:pPr>
        <w:pStyle w:val="Heading3"/>
      </w:pPr>
      <w:r>
        <w:t>Host Script:</w:t>
      </w:r>
    </w:p>
    <w:p w14:paraId="35831511" w14:textId="77777777" w:rsidR="0095476B" w:rsidRDefault="00000000">
      <w:r>
        <w:t>"Alright team, welcome to the Friday Social! We spend all week together in meetings and Slack threads, so let's see how well we actually know each other. I am going to read a prompt. On the count of three, point at the person in the room who fits the description best. The winner has 15 seconds to defend themselves. Ready?"</w:t>
      </w:r>
    </w:p>
    <w:p w14:paraId="00CBFC14" w14:textId="77777777" w:rsidR="0095476B" w:rsidRDefault="00000000">
      <w:r>
        <w:t>1. ...survive a zombie apocalypse using only office supplies?</w:t>
      </w:r>
      <w:r>
        <w:br/>
        <w:t>2. ...accidentally 'Reply All' to a company-wide email?</w:t>
      </w:r>
      <w:r>
        <w:br/>
        <w:t>3. ...drink five cups of coffee before noon?</w:t>
      </w:r>
      <w:r>
        <w:br/>
        <w:t>4. ...have the most unread emails in their inbox right now?</w:t>
      </w:r>
      <w:r>
        <w:br/>
        <w:t>5. ...bring the absolute best snacks on a road trip?</w:t>
      </w:r>
      <w:r>
        <w:br/>
        <w:t>6. ...win a reality TV show?</w:t>
      </w:r>
      <w:r>
        <w:br/>
        <w:t>7. ...become a professional stand-up comedian?</w:t>
      </w:r>
      <w:r>
        <w:br/>
        <w:t>8. ...secretly be a superhero in their spare time?</w:t>
      </w:r>
      <w:r>
        <w:br/>
        <w:t>9. ...start a side hustle that makes a million dollars?</w:t>
      </w:r>
      <w:r>
        <w:br/>
        <w:t>10. ...know all the latest office gossip?</w:t>
      </w:r>
    </w:p>
    <w:p w14:paraId="2C924902" w14:textId="77777777" w:rsidR="0095476B" w:rsidRDefault="00000000">
      <w:pPr>
        <w:pStyle w:val="Heading1"/>
      </w:pPr>
      <w:r>
        <w:t>Activity 2: [Company Name] Trivia</w:t>
      </w:r>
    </w:p>
    <w:p w14:paraId="03079EFC" w14:textId="77777777" w:rsidR="0095476B" w:rsidRDefault="00000000">
      <w:pPr>
        <w:pStyle w:val="Heading3"/>
      </w:pPr>
      <w:r>
        <w:t>Host Script:</w:t>
      </w:r>
    </w:p>
    <w:p w14:paraId="566ACC93" w14:textId="77777777" w:rsidR="0095476B" w:rsidRDefault="00000000">
      <w:r>
        <w:t>"Welcome to Friday Trivia! Today we are testing who actually pays attention during our All-Hands meetings. Get into teams of 3 or 4. I will read a question, and your team has 30 seconds to quietly write down your answer. No googling, and no checking the company intranet! We will swap papers and grade them at the end."</w:t>
      </w:r>
    </w:p>
    <w:p w14:paraId="5A370D3D" w14:textId="77777777" w:rsidR="0095476B" w:rsidRDefault="00000000">
      <w:r>
        <w:t>1. Exactly how many stairs are in the main staircase?</w:t>
      </w:r>
      <w:r>
        <w:br/>
        <w:t>2. What was the original name of the company before it was [Company Name]?</w:t>
      </w:r>
      <w:r>
        <w:br/>
        <w:t>3. What is the most popular coffee shop or lunch spot everyone goes to?</w:t>
      </w:r>
      <w:r>
        <w:br/>
        <w:t>4. What year did [CEO's Name] officially become our CEO?</w:t>
      </w:r>
      <w:r>
        <w:br/>
        <w:t>5. How many microwaves do we have in the building?</w:t>
      </w:r>
      <w:r>
        <w:br/>
        <w:t>6. Who was the very first employee ever hired here?</w:t>
      </w:r>
      <w:r>
        <w:br/>
        <w:t>7. How many different departments make up the [Company Name] family?</w:t>
      </w:r>
      <w:r>
        <w:br/>
        <w:t>8. What is the exact wording of our company mission statement?</w:t>
      </w:r>
      <w:r>
        <w:br/>
      </w:r>
      <w:r>
        <w:lastRenderedPageBreak/>
        <w:t>9. What color is the carpet in the main conference room?</w:t>
      </w:r>
      <w:r>
        <w:br/>
        <w:t>10. What is the exact title of the employee handbook?</w:t>
      </w:r>
    </w:p>
    <w:p w14:paraId="0D03D08E" w14:textId="77777777" w:rsidR="0095476B" w:rsidRDefault="00000000">
      <w:pPr>
        <w:pStyle w:val="Heading1"/>
      </w:pPr>
      <w:r>
        <w:t>Activity 3: Two Truths and a Lie (First Job Edition)</w:t>
      </w:r>
    </w:p>
    <w:p w14:paraId="66648092" w14:textId="77777777" w:rsidR="0095476B" w:rsidRDefault="00000000">
      <w:pPr>
        <w:pStyle w:val="Heading3"/>
      </w:pPr>
      <w:r>
        <w:t>Host Script:</w:t>
      </w:r>
    </w:p>
    <w:p w14:paraId="38A54897" w14:textId="77777777" w:rsidR="0095476B" w:rsidRDefault="00000000">
      <w:r>
        <w:t>"Today we are playing Two Truths and a Lie, but with a twist! I want everyone to think of three facts about your very first job or childhood hustles. Two must be completely true, and one must be a lie. The rest of the room gets to cross-examine you and vote on which statement is the fake one. Who wants to go first?"</w:t>
      </w:r>
    </w:p>
    <w:p w14:paraId="37DEA3BF" w14:textId="77777777" w:rsidR="0095476B" w:rsidRDefault="00000000">
      <w:pPr>
        <w:pStyle w:val="Heading1"/>
      </w:pPr>
      <w:r>
        <w:t>Activity 4: Office Charades</w:t>
      </w:r>
    </w:p>
    <w:p w14:paraId="733C9686" w14:textId="77777777" w:rsidR="0095476B" w:rsidRDefault="00000000">
      <w:pPr>
        <w:pStyle w:val="Heading3"/>
      </w:pPr>
      <w:r>
        <w:t>Host Script:</w:t>
      </w:r>
    </w:p>
    <w:p w14:paraId="76677F19" w14:textId="77777777" w:rsidR="0095476B" w:rsidRDefault="00000000">
      <w:r>
        <w:t>"Let's play Office Charades! I’m splitting the room into two teams. One person will come up, read a card with a common office phrase on it, and you have 60 seconds to act it out without making a single sound. And yes, that includes frustrated sighing."</w:t>
      </w:r>
    </w:p>
    <w:p w14:paraId="7B83DBFD" w14:textId="77777777" w:rsidR="0095476B" w:rsidRDefault="00000000">
      <w:r>
        <w:t>1. 'You're on mute!'</w:t>
      </w:r>
      <w:r>
        <w:br/>
        <w:t>2. 'Paper jam in the printer'</w:t>
      </w:r>
      <w:r>
        <w:br/>
        <w:t>3. 'Spilling coffee on your keyboard'</w:t>
      </w:r>
      <w:r>
        <w:br/>
        <w:t>4. 'Trying to stay awake after lunch'</w:t>
      </w:r>
      <w:r>
        <w:br/>
        <w:t>5. 'Sneaking out early on a Friday'</w:t>
      </w:r>
      <w:r>
        <w:br/>
        <w:t>6. 'Forgetting your computer password'</w:t>
      </w:r>
      <w:r>
        <w:br/>
        <w:t>7. 'Awkward silence on a Zoom call'</w:t>
      </w:r>
      <w:r>
        <w:br/>
        <w:t>8. 'Finding free food in the breakroom'</w:t>
      </w:r>
      <w:r>
        <w:br/>
        <w:t>9. 'The Wi-Fi is down'</w:t>
      </w:r>
      <w:r>
        <w:br/>
        <w:t>10. 'A meeting that could have been an email'</w:t>
      </w:r>
    </w:p>
    <w:p w14:paraId="0C9B6722" w14:textId="77777777" w:rsidR="0095476B" w:rsidRDefault="00000000">
      <w:pPr>
        <w:pStyle w:val="Heading1"/>
      </w:pPr>
      <w:r>
        <w:t>Activity 5: Shark Tank: Useless Inventions</w:t>
      </w:r>
    </w:p>
    <w:p w14:paraId="40D03E52" w14:textId="77777777" w:rsidR="0095476B" w:rsidRDefault="00000000">
      <w:pPr>
        <w:pStyle w:val="Heading3"/>
      </w:pPr>
      <w:r>
        <w:t>Host Script:</w:t>
      </w:r>
    </w:p>
    <w:p w14:paraId="0FF3A7C2" w14:textId="77777777" w:rsidR="0095476B" w:rsidRDefault="00000000">
      <w:r>
        <w:t>"Welcome to Shark Tank! Grab a partner. You have 3 minutes to brainstorm a pitch for an absolutely terrible, useless product based on the prompts I give you. Then, you have 60 seconds to pitch it to us—the investors. We will vote on the best terrible pitch."</w:t>
      </w:r>
    </w:p>
    <w:p w14:paraId="11777A65" w14:textId="77777777" w:rsidR="0095476B" w:rsidRDefault="00000000">
      <w:r>
        <w:t>Prompts to hand out:</w:t>
      </w:r>
      <w:r>
        <w:br/>
        <w:t>1. A coffee mug that screams when it is empty.</w:t>
      </w:r>
      <w:r>
        <w:br/>
        <w:t>2. A blanket that gets colder instead of warmer.</w:t>
      </w:r>
      <w:r>
        <w:br/>
        <w:t>3. A keyboard that shuffles the letters every hour.</w:t>
      </w:r>
      <w:r>
        <w:br/>
        <w:t>4. An umbrella that dissolves in the rain.</w:t>
      </w:r>
      <w:r>
        <w:br/>
        <w:t>5. A pen that only writes in invisible ink that never appears.</w:t>
      </w:r>
    </w:p>
    <w:p w14:paraId="2F9F4205" w14:textId="77777777" w:rsidR="0095476B" w:rsidRDefault="00000000">
      <w:pPr>
        <w:pStyle w:val="Heading1"/>
      </w:pPr>
      <w:r>
        <w:lastRenderedPageBreak/>
        <w:t>Activity 6: The Item Rearrangement Contest</w:t>
      </w:r>
    </w:p>
    <w:p w14:paraId="0BB47EAE" w14:textId="77777777" w:rsidR="0095476B" w:rsidRDefault="00000000">
      <w:pPr>
        <w:pStyle w:val="Heading3"/>
      </w:pPr>
      <w:r>
        <w:t>Host Script:</w:t>
      </w:r>
    </w:p>
    <w:p w14:paraId="266C89EB" w14:textId="77777777" w:rsidR="0095476B" w:rsidRDefault="00000000">
      <w:r>
        <w:t>"Gather around this table! You have exactly 60 seconds to memorize the layout of these items. After 60 seconds, everyone turns their back. I am going to move a few things around, take something away, and add something new. The first team to correctly identify every single change wins!"</w:t>
      </w:r>
    </w:p>
    <w:p w14:paraId="2CF3B265" w14:textId="77777777" w:rsidR="0095476B" w:rsidRDefault="00000000">
      <w:pPr>
        <w:pStyle w:val="Heading1"/>
      </w:pPr>
      <w:r>
        <w:t>Activity 7: Blindfolded Bottle Drop</w:t>
      </w:r>
    </w:p>
    <w:p w14:paraId="1C0FA51C" w14:textId="77777777" w:rsidR="0095476B" w:rsidRDefault="00000000">
      <w:pPr>
        <w:pStyle w:val="Heading3"/>
      </w:pPr>
      <w:r>
        <w:t>Host Script:</w:t>
      </w:r>
    </w:p>
    <w:p w14:paraId="1F3DE38A" w14:textId="77777777" w:rsidR="0095476B" w:rsidRDefault="00000000">
      <w:r>
        <w:t>"Time for the Blindfolded Bottle Drop! Split into teams of two. One of you will put on a blindfold and hold this bottle. The other person must stay on the sidelines and use ONLY their voice to guide their partner across the room to drop the bottle perfectly into the target box. The fastest time wins!"</w:t>
      </w:r>
    </w:p>
    <w:p w14:paraId="244ED9BC" w14:textId="77777777" w:rsidR="0095476B" w:rsidRDefault="00000000">
      <w:pPr>
        <w:pStyle w:val="Heading1"/>
      </w:pPr>
      <w:r>
        <w:t>Activity 8: The Mystery Swap</w:t>
      </w:r>
    </w:p>
    <w:p w14:paraId="0003C868" w14:textId="77777777" w:rsidR="0095476B" w:rsidRDefault="00000000">
      <w:pPr>
        <w:pStyle w:val="Heading3"/>
      </w:pPr>
      <w:r>
        <w:t>Host Script:</w:t>
      </w:r>
    </w:p>
    <w:p w14:paraId="2C2BFFB8" w14:textId="77777777" w:rsidR="0095476B" w:rsidRDefault="00000000">
      <w:r>
        <w:t>"Thank you all for bringing in your wrapped items! I have them all mixed up in this box. We are going to go around the room, draw an item blindly, and unwrap it. Then, the room has to deliberate and guess who brought it based purely on the vibes of the item!"</w:t>
      </w:r>
    </w:p>
    <w:p w14:paraId="2EFE09B1" w14:textId="77777777" w:rsidR="0095476B" w:rsidRDefault="00000000">
      <w:pPr>
        <w:pStyle w:val="Heading1"/>
      </w:pPr>
      <w:r>
        <w:t>Activity 9: The "Forbidden Letter" Interrogation</w:t>
      </w:r>
    </w:p>
    <w:p w14:paraId="62C6966A" w14:textId="77777777" w:rsidR="0095476B" w:rsidRDefault="00000000">
      <w:pPr>
        <w:pStyle w:val="Heading3"/>
      </w:pPr>
      <w:r>
        <w:t>Host Script:</w:t>
      </w:r>
    </w:p>
    <w:p w14:paraId="77855129" w14:textId="77777777" w:rsidR="0095476B" w:rsidRDefault="00000000">
      <w:r>
        <w:t>"We are playing the Forbidden Letter game. I will ask you a rapid-fire question. You CANNOT use any words that contain the forbidden letter of the round. If you hesitate too long or use the letter, you are out! Round 1 letter is E."</w:t>
      </w:r>
    </w:p>
    <w:p w14:paraId="50878296" w14:textId="77777777" w:rsidR="0095476B" w:rsidRDefault="00000000">
      <w:r>
        <w:t>Round 1 (Letter E): What is your favorite thing about working here? / Describe your breakfast.</w:t>
      </w:r>
      <w:r>
        <w:br/>
        <w:t>Round 2 (Letter A): What is your favorite movie? / How do you commute?</w:t>
      </w:r>
      <w:r>
        <w:br/>
        <w:t>Round 3 (Letter S): What is your dream vacation? / If you had a superpower, what would it be?</w:t>
      </w:r>
    </w:p>
    <w:p w14:paraId="79A99585" w14:textId="77777777" w:rsidR="0095476B" w:rsidRDefault="00000000">
      <w:pPr>
        <w:pStyle w:val="Heading1"/>
      </w:pPr>
      <w:r>
        <w:t>Activity 10: Desk Olympics</w:t>
      </w:r>
    </w:p>
    <w:p w14:paraId="79DA1822" w14:textId="77777777" w:rsidR="0095476B" w:rsidRDefault="00000000">
      <w:pPr>
        <w:pStyle w:val="Heading3"/>
      </w:pPr>
      <w:r>
        <w:t>Host Script:</w:t>
      </w:r>
    </w:p>
    <w:p w14:paraId="3EDCC444" w14:textId="77777777" w:rsidR="0095476B" w:rsidRDefault="00000000">
      <w:r>
        <w:t xml:space="preserve">"Welcome to the first-ever [Company Name] Desk Olympics! We have three events today. First up, the Paperclip Toss—how many can you flick into the coffee mug in 30 seconds? </w:t>
      </w:r>
      <w:r>
        <w:lastRenderedPageBreak/>
        <w:t>Second, the Sticky-Note Long Jump. Third, the Pen Spin endurance challenge. Let the games begin!"</w:t>
      </w:r>
    </w:p>
    <w:p w14:paraId="36623E8B" w14:textId="77777777" w:rsidR="0095476B" w:rsidRDefault="00000000">
      <w:pPr>
        <w:pStyle w:val="Heading1"/>
      </w:pPr>
      <w:r>
        <w:t>Activity 11: Bracket Battle</w:t>
      </w:r>
    </w:p>
    <w:p w14:paraId="72062C2A" w14:textId="77777777" w:rsidR="0095476B" w:rsidRDefault="00000000">
      <w:pPr>
        <w:pStyle w:val="Heading3"/>
      </w:pPr>
      <w:r>
        <w:t>Host Script:</w:t>
      </w:r>
    </w:p>
    <w:p w14:paraId="71D94702" w14:textId="77777777" w:rsidR="0095476B" w:rsidRDefault="00000000">
      <w:r>
        <w:t>"Today we are settling some serious debates with a Bracket Battle! I have a bracket of 8 items on the board. We are going to vote round-by-round to crown the ultimate champion. First up: What is the superior office snack, chips or chocolate?"</w:t>
      </w:r>
    </w:p>
    <w:p w14:paraId="37860C64" w14:textId="77777777" w:rsidR="0095476B" w:rsidRDefault="00000000">
      <w:pPr>
        <w:pStyle w:val="Heading1"/>
      </w:pPr>
      <w:r>
        <w:t>Activity 12: Rate My Setup</w:t>
      </w:r>
    </w:p>
    <w:p w14:paraId="2C962B20" w14:textId="77777777" w:rsidR="0095476B" w:rsidRDefault="00000000">
      <w:pPr>
        <w:pStyle w:val="Heading3"/>
      </w:pPr>
      <w:r>
        <w:t>Host Script:</w:t>
      </w:r>
    </w:p>
    <w:p w14:paraId="18013974" w14:textId="77777777" w:rsidR="0095476B" w:rsidRDefault="00000000">
      <w:r>
        <w:t>"Pull out your phones! We are playing Rate My Setup. I want everyone to find one photo on their phone—it can be your home desk, a funny picture of your pet, or a weird thing you saw on your commute. We will go around the room, you show the photo, and you get 60 seconds to explain the backstory."</w:t>
      </w:r>
    </w:p>
    <w:p w14:paraId="0205CDEB" w14:textId="77777777" w:rsidR="0095476B" w:rsidRDefault="00000000">
      <w:pPr>
        <w:pStyle w:val="Heading1"/>
      </w:pPr>
      <w:r>
        <w:t>Activity 13: The Shoutout Wall</w:t>
      </w:r>
    </w:p>
    <w:p w14:paraId="33B95B62" w14:textId="77777777" w:rsidR="0095476B" w:rsidRDefault="00000000">
      <w:pPr>
        <w:pStyle w:val="Heading3"/>
      </w:pPr>
      <w:r>
        <w:t>Host Script:</w:t>
      </w:r>
    </w:p>
    <w:p w14:paraId="68F37C1E" w14:textId="77777777" w:rsidR="0095476B" w:rsidRDefault="00000000">
      <w:r>
        <w:t>"Today we are slowing it down and showing some appreciation. Everyone grab a stack of sticky notes. Take the next 15 minutes to write down compliments, thank-yous, or funny memories about your coworkers. You can sign them or leave them anonymous. We are going to stick them all on this whiteboard to build a Shoutout Wall for the week!"</w:t>
      </w:r>
    </w:p>
    <w:p w14:paraId="5FED809C" w14:textId="77777777" w:rsidR="0095476B" w:rsidRDefault="00000000">
      <w:pPr>
        <w:pStyle w:val="Heading1"/>
      </w:pPr>
      <w:r>
        <w:t>Activity 14: Name That Tune</w:t>
      </w:r>
    </w:p>
    <w:p w14:paraId="356BC839" w14:textId="77777777" w:rsidR="0095476B" w:rsidRDefault="00000000">
      <w:pPr>
        <w:pStyle w:val="Heading3"/>
      </w:pPr>
      <w:r>
        <w:t>Host Script:</w:t>
      </w:r>
    </w:p>
    <w:p w14:paraId="02ED0D99" w14:textId="77777777" w:rsidR="0095476B" w:rsidRDefault="00000000">
      <w:r>
        <w:t>"Welcome to Name That Tune! I am going to play a 5-second audio snippet of a popular song. As a team, quickly write down the correct song title and the artist. At the end, we will tally up the points!"</w:t>
      </w:r>
    </w:p>
    <w:p w14:paraId="5B2F66B8" w14:textId="77777777" w:rsidR="0095476B" w:rsidRDefault="00000000">
      <w:r>
        <w:t>1. 'Happy' by Pharrell</w:t>
      </w:r>
      <w:r>
        <w:br/>
        <w:t>2. 'Don't Stop Believin'' by Journey</w:t>
      </w:r>
      <w:r>
        <w:br/>
        <w:t>3. 'Uptown Funk' by Mark Ronson</w:t>
      </w:r>
      <w:r>
        <w:br/>
        <w:t>4. 'I Wanna Dance with Somebody' by Whitney Houston</w:t>
      </w:r>
      <w:r>
        <w:br/>
        <w:t>5. 'Blinding Lights' by The Weeknd</w:t>
      </w:r>
      <w:r>
        <w:br/>
        <w:t>6. 'Billie Jean' by Michael Jackson</w:t>
      </w:r>
      <w:r>
        <w:br/>
        <w:t>7. 'Watermelon Sugar' by Harry Styles</w:t>
      </w:r>
      <w:r>
        <w:br/>
        <w:t>8. 'Sweet Caroline' by Neil Diamond</w:t>
      </w:r>
      <w:r>
        <w:br/>
      </w:r>
      <w:r>
        <w:lastRenderedPageBreak/>
        <w:t>9. 'Levitating' by Dua Lipa</w:t>
      </w:r>
      <w:r>
        <w:br/>
        <w:t>10. 'Mr. Brightside' by The Killers</w:t>
      </w:r>
    </w:p>
    <w:p w14:paraId="44848D44" w14:textId="77777777" w:rsidR="0095476B" w:rsidRDefault="00000000">
      <w:pPr>
        <w:pStyle w:val="Heading1"/>
      </w:pPr>
      <w:r>
        <w:t>Activity 15: The Board Game Lounge</w:t>
      </w:r>
    </w:p>
    <w:p w14:paraId="2C2C542E" w14:textId="77777777" w:rsidR="0095476B" w:rsidRDefault="00000000">
      <w:pPr>
        <w:pStyle w:val="Heading3"/>
      </w:pPr>
      <w:r>
        <w:t>Host Script:</w:t>
      </w:r>
    </w:p>
    <w:p w14:paraId="3BA62075" w14:textId="77777777" w:rsidR="0095476B" w:rsidRDefault="00000000">
      <w:r>
        <w:t>"Today is a chill day! We’ve got the Board Game Lounge set up. There are a few different stations with games like Uno, Jenga, and Monopoly. Pick a table, grab some snacks, and let’s just relax and play some games to kick off the weekend."</w:t>
      </w:r>
    </w:p>
    <w:sectPr w:rsidR="009547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789841">
    <w:abstractNumId w:val="8"/>
  </w:num>
  <w:num w:numId="2" w16cid:durableId="1867255073">
    <w:abstractNumId w:val="6"/>
  </w:num>
  <w:num w:numId="3" w16cid:durableId="1985815620">
    <w:abstractNumId w:val="5"/>
  </w:num>
  <w:num w:numId="4" w16cid:durableId="1874922905">
    <w:abstractNumId w:val="4"/>
  </w:num>
  <w:num w:numId="5" w16cid:durableId="879979493">
    <w:abstractNumId w:val="7"/>
  </w:num>
  <w:num w:numId="6" w16cid:durableId="1290892141">
    <w:abstractNumId w:val="3"/>
  </w:num>
  <w:num w:numId="7" w16cid:durableId="352610047">
    <w:abstractNumId w:val="2"/>
  </w:num>
  <w:num w:numId="8" w16cid:durableId="2062091665">
    <w:abstractNumId w:val="1"/>
  </w:num>
  <w:num w:numId="9" w16cid:durableId="143347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455"/>
    <w:rsid w:val="0029639D"/>
    <w:rsid w:val="003268F6"/>
    <w:rsid w:val="00326F90"/>
    <w:rsid w:val="0095476B"/>
    <w:rsid w:val="00AA1D8D"/>
    <w:rsid w:val="00B47730"/>
    <w:rsid w:val="00CB0664"/>
    <w:rsid w:val="00D04AC4"/>
    <w:rsid w:val="00EB4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E55A9"/>
  <w14:defaultImageDpi w14:val="300"/>
  <w15:docId w15:val="{74DE8D9C-F029-4A0F-8CF6-62E2F8A8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Nformi Modestine Girbong</cp:lastModifiedBy>
  <cp:revision>2</cp:revision>
  <dcterms:created xsi:type="dcterms:W3CDTF">2026-09-03T15:24:00Z</dcterms:created>
  <dcterms:modified xsi:type="dcterms:W3CDTF">2026-09-03T15:24:00Z</dcterms:modified>
  <cp:category/>
</cp:coreProperties>
</file>